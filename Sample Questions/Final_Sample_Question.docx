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</w:pPr>
      <w:r>
        <w:t>CSE 427: Machine Learning</w:t>
        <w:br/>
        <w:t>Sample Semester Final Question (Set X)</w:t>
      </w:r>
    </w:p>
    <w:p>
      <w:pPr>
        <w:spacing w:after="0" w:line="192" w:lineRule="auto"/>
      </w:pPr>
      <w:r>
        <w:drawing>
          <wp:inline xmlns:a="http://schemas.openxmlformats.org/drawingml/2006/main" xmlns:pic="http://schemas.openxmlformats.org/drawingml/2006/picture">
            <wp:extent cx="5669280" cy="452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421de-3283-4239-8b74-e5853a1a6f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 w:line="192" w:lineRule="auto"/>
      </w:pPr>
      <w:r>
        <w:drawing>
          <wp:inline xmlns:a="http://schemas.openxmlformats.org/drawingml/2006/main" xmlns:pic="http://schemas.openxmlformats.org/drawingml/2006/picture">
            <wp:extent cx="5669280" cy="5024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e77e2b-7594-466a-8df4-113b93c038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 w:line="192" w:lineRule="auto"/>
      </w:pPr>
      <w:r>
        <w:drawing>
          <wp:inline xmlns:a="http://schemas.openxmlformats.org/drawingml/2006/main" xmlns:pic="http://schemas.openxmlformats.org/drawingml/2006/picture">
            <wp:extent cx="5669280" cy="2756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85a1c1-0cdb-4ae7-84a2-ccb76768b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 w:line="192" w:lineRule="auto"/>
      </w:pPr>
      <w:r>
        <w:drawing>
          <wp:inline xmlns:a="http://schemas.openxmlformats.org/drawingml/2006/main" xmlns:pic="http://schemas.openxmlformats.org/drawingml/2006/picture">
            <wp:extent cx="5669280" cy="3397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86778b-a74a-43b0-8c04-068e931aa9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73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